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12A0" w14:textId="60E10C0E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Report on YOLOv26 Dataset Configuration (</w:t>
      </w:r>
      <w:r w:rsidR="00B32950">
        <w:rPr>
          <w:b/>
          <w:bCs/>
        </w:rPr>
        <w:t>COCO8 Example</w:t>
      </w:r>
      <w:r w:rsidRPr="00C1542A">
        <w:rPr>
          <w:b/>
          <w:bCs/>
        </w:rPr>
        <w:t>)</w:t>
      </w:r>
    </w:p>
    <w:p w14:paraId="468457F8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1. Introduction</w:t>
      </w:r>
    </w:p>
    <w:p w14:paraId="5E2FA8BF" w14:textId="77777777" w:rsidR="00E44F00" w:rsidRDefault="005E2E01">
      <w:r>
        <w:t xml:space="preserve">YOLO (You Only Look Once) models use structured dataset configuration files (usually .yaml files) and label files to manage training and validation data efficiently. These meta </w:t>
      </w:r>
      <w:r>
        <w:t>configuration files define how the dataset is organized and how images and annotations are interpreted by the model.</w:t>
      </w:r>
    </w:p>
    <w:p w14:paraId="6569978D" w14:textId="77777777" w:rsidR="00E44F00" w:rsidRDefault="00E44F00"/>
    <w:p w14:paraId="445018D5" w14:textId="6566A724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2. Dataset YAML File (Main Configuration File)</w:t>
      </w:r>
    </w:p>
    <w:p w14:paraId="49EFD903" w14:textId="280904BB" w:rsidR="00E44F00" w:rsidRDefault="005E2E01">
      <w:r>
        <w:t>The .yaml file is the central configuration file in a YOLOv26 dataset. It provides importa</w:t>
      </w:r>
      <w:r>
        <w:t>nt information required for training and validation.</w:t>
      </w:r>
    </w:p>
    <w:p w14:paraId="7D073832" w14:textId="2A826DC7" w:rsidR="00B32950" w:rsidRDefault="00B32950">
      <w:pPr>
        <w:rPr>
          <w:b/>
          <w:bCs/>
        </w:rPr>
      </w:pPr>
      <w:proofErr w:type="gramStart"/>
      <w:r w:rsidRPr="00B32950">
        <w:rPr>
          <w:b/>
          <w:bCs/>
        </w:rPr>
        <w:t>Configuration :</w:t>
      </w:r>
      <w:proofErr w:type="gramEnd"/>
    </w:p>
    <w:p w14:paraId="37C00409" w14:textId="6B9EE301" w:rsidR="00B32950" w:rsidRPr="00B32950" w:rsidRDefault="00B32950" w:rsidP="00B32950">
      <w:pPr>
        <w:ind w:firstLine="720"/>
      </w:pPr>
      <w:r w:rsidRPr="00B32950">
        <w:t>path: coco8</w:t>
      </w:r>
    </w:p>
    <w:p w14:paraId="5C67992C" w14:textId="77777777" w:rsidR="00B32950" w:rsidRPr="00B32950" w:rsidRDefault="00B32950" w:rsidP="00B32950">
      <w:pPr>
        <w:ind w:firstLine="720"/>
      </w:pPr>
      <w:r w:rsidRPr="00B32950">
        <w:t>train: images/train</w:t>
      </w:r>
    </w:p>
    <w:p w14:paraId="0D6C06E7" w14:textId="77777777" w:rsidR="00B32950" w:rsidRPr="00B32950" w:rsidRDefault="00B32950" w:rsidP="00B32950">
      <w:pPr>
        <w:ind w:firstLine="720"/>
      </w:pPr>
      <w:proofErr w:type="spellStart"/>
      <w:r w:rsidRPr="00B32950">
        <w:t>val</w:t>
      </w:r>
      <w:proofErr w:type="spellEnd"/>
      <w:r w:rsidRPr="00B32950">
        <w:t>: images/</w:t>
      </w:r>
      <w:proofErr w:type="spellStart"/>
      <w:r w:rsidRPr="00B32950">
        <w:t>val</w:t>
      </w:r>
      <w:proofErr w:type="spellEnd"/>
    </w:p>
    <w:p w14:paraId="04517E33" w14:textId="77777777" w:rsidR="00B32950" w:rsidRPr="00B32950" w:rsidRDefault="00B32950" w:rsidP="00B32950">
      <w:pPr>
        <w:ind w:firstLine="720"/>
      </w:pPr>
      <w:r w:rsidRPr="00B32950">
        <w:t>names:</w:t>
      </w:r>
    </w:p>
    <w:p w14:paraId="4563196F" w14:textId="77777777" w:rsidR="00B32950" w:rsidRPr="00B32950" w:rsidRDefault="00B32950" w:rsidP="00B32950">
      <w:pPr>
        <w:ind w:left="720" w:firstLine="720"/>
      </w:pPr>
      <w:r w:rsidRPr="00B32950">
        <w:t xml:space="preserve"> 0: person</w:t>
      </w:r>
    </w:p>
    <w:p w14:paraId="05D385EE" w14:textId="77777777" w:rsidR="00B32950" w:rsidRPr="00B32950" w:rsidRDefault="00B32950" w:rsidP="00B32950">
      <w:pPr>
        <w:ind w:left="720" w:firstLine="720"/>
      </w:pPr>
      <w:r w:rsidRPr="00B32950">
        <w:t xml:space="preserve"> 1: bicycle</w:t>
      </w:r>
    </w:p>
    <w:p w14:paraId="68BA45BB" w14:textId="1EC59D55" w:rsidR="00B32950" w:rsidRPr="00B32950" w:rsidRDefault="00B32950" w:rsidP="00B32950">
      <w:pPr>
        <w:ind w:left="720" w:firstLine="720"/>
      </w:pPr>
      <w:r w:rsidRPr="00B32950">
        <w:t xml:space="preserve"> 2: car</w:t>
      </w:r>
    </w:p>
    <w:p w14:paraId="3457E1E9" w14:textId="77777777" w:rsidR="00B32950" w:rsidRDefault="00B32950"/>
    <w:p w14:paraId="278E874B" w14:textId="77777777" w:rsidR="00C1542A" w:rsidRDefault="00C1542A"/>
    <w:p w14:paraId="116511D3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a) Dataset Paths</w:t>
      </w:r>
    </w:p>
    <w:p w14:paraId="6D6974EF" w14:textId="77777777" w:rsidR="00E44F00" w:rsidRDefault="005E2E01">
      <w:r>
        <w:t>It defines the location of dataset folders:</w:t>
      </w:r>
    </w:p>
    <w:p w14:paraId="01B7F841" w14:textId="77777777" w:rsidR="00E44F00" w:rsidRDefault="005E2E01">
      <w:r>
        <w:t xml:space="preserve">- train: Path to training images  </w:t>
      </w:r>
    </w:p>
    <w:p w14:paraId="09BB79CF" w14:textId="77777777" w:rsidR="00E44F00" w:rsidRDefault="005E2E01">
      <w:r>
        <w:t xml:space="preserve">- val: Path to validation images  </w:t>
      </w:r>
    </w:p>
    <w:p w14:paraId="4955E03B" w14:textId="2991C3E2" w:rsidR="00E44F00" w:rsidRDefault="005E2E01">
      <w:r>
        <w:t xml:space="preserve">- test (optional): Path to testing images  </w:t>
      </w:r>
    </w:p>
    <w:p w14:paraId="7E88141E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Example:</w:t>
      </w:r>
    </w:p>
    <w:p w14:paraId="4578B730" w14:textId="77777777" w:rsidR="00E44F00" w:rsidRDefault="005E2E01">
      <w:r>
        <w:t>train: datasets/i</w:t>
      </w:r>
      <w:r>
        <w:t>mages/train</w:t>
      </w:r>
    </w:p>
    <w:p w14:paraId="431882AE" w14:textId="77777777" w:rsidR="00E44F00" w:rsidRDefault="005E2E01">
      <w:r>
        <w:t>val: datasets/images/val</w:t>
      </w:r>
    </w:p>
    <w:p w14:paraId="1E5A29AD" w14:textId="77777777" w:rsidR="00E44F00" w:rsidRDefault="00E44F00"/>
    <w:p w14:paraId="03FD8ADF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b) Number of Classes</w:t>
      </w:r>
    </w:p>
    <w:p w14:paraId="30C54941" w14:textId="77777777" w:rsidR="00E44F00" w:rsidRDefault="005E2E01">
      <w:r>
        <w:t>It specifies how many object categories are present in the dataset:</w:t>
      </w:r>
    </w:p>
    <w:p w14:paraId="1B981DF4" w14:textId="77777777" w:rsidR="00E44F00" w:rsidRDefault="005E2E01">
      <w:r>
        <w:t>nc: 3</w:t>
      </w:r>
    </w:p>
    <w:p w14:paraId="35C1DD3A" w14:textId="77777777" w:rsidR="00E44F00" w:rsidRPr="00C1542A" w:rsidRDefault="00E44F00">
      <w:pPr>
        <w:rPr>
          <w:b/>
          <w:bCs/>
        </w:rPr>
      </w:pPr>
    </w:p>
    <w:p w14:paraId="6950CDC3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c) Class Names</w:t>
      </w:r>
    </w:p>
    <w:p w14:paraId="5BF2ADEB" w14:textId="77777777" w:rsidR="00E44F00" w:rsidRDefault="005E2E01">
      <w:r>
        <w:t>It maps class IDs to meaningful labels:</w:t>
      </w:r>
    </w:p>
    <w:p w14:paraId="10E8B687" w14:textId="061E4B11" w:rsidR="00E44F00" w:rsidRDefault="005E2E01">
      <w:r>
        <w:t>names: ['car', 'person', 'bike']</w:t>
      </w:r>
    </w:p>
    <w:p w14:paraId="4AAF12AA" w14:textId="77777777" w:rsidR="00E44F00" w:rsidRDefault="005E2E01">
      <w:r>
        <w:t>This helps the model interpret pr</w:t>
      </w:r>
      <w:r>
        <w:t>edictions in human-readable form.</w:t>
      </w:r>
    </w:p>
    <w:p w14:paraId="396BD162" w14:textId="77777777" w:rsidR="00E44F00" w:rsidRPr="00C1542A" w:rsidRDefault="00E44F00">
      <w:pPr>
        <w:rPr>
          <w:b/>
          <w:bCs/>
        </w:rPr>
      </w:pPr>
    </w:p>
    <w:p w14:paraId="297112D4" w14:textId="14629AFD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3. Folder Structure of Dataset</w:t>
      </w:r>
    </w:p>
    <w:p w14:paraId="06C96635" w14:textId="25E098FB" w:rsidR="00E44F00" w:rsidRDefault="005E2E01">
      <w:r>
        <w:t>A typical YOLO dataset structure looks like:</w:t>
      </w:r>
    </w:p>
    <w:p w14:paraId="7762B1D4" w14:textId="77777777" w:rsidR="00E44F00" w:rsidRDefault="005E2E01">
      <w:r>
        <w:t>dataset/</w:t>
      </w:r>
    </w:p>
    <w:p w14:paraId="204D0329" w14:textId="77777777" w:rsidR="00E44F00" w:rsidRDefault="005E2E01">
      <w:r>
        <w:t xml:space="preserve"> ├── images/</w:t>
      </w:r>
    </w:p>
    <w:p w14:paraId="457EFA29" w14:textId="77777777" w:rsidR="00E44F00" w:rsidRDefault="005E2E01">
      <w:r>
        <w:t xml:space="preserve"> │    ├── train/</w:t>
      </w:r>
    </w:p>
    <w:p w14:paraId="334FCE90" w14:textId="77777777" w:rsidR="00E44F00" w:rsidRDefault="005E2E01">
      <w:r>
        <w:t xml:space="preserve"> │    ├── val/</w:t>
      </w:r>
    </w:p>
    <w:p w14:paraId="17B431B9" w14:textId="77777777" w:rsidR="00E44F00" w:rsidRDefault="005E2E01">
      <w:r>
        <w:t xml:space="preserve"> ├── labels/</w:t>
      </w:r>
    </w:p>
    <w:p w14:paraId="76E43DA7" w14:textId="77777777" w:rsidR="00E44F00" w:rsidRDefault="005E2E01">
      <w:r>
        <w:t xml:space="preserve"> │    ├── train/</w:t>
      </w:r>
    </w:p>
    <w:p w14:paraId="2D1E1965" w14:textId="77777777" w:rsidR="00E44F00" w:rsidRDefault="005E2E01">
      <w:r>
        <w:t xml:space="preserve"> │    ├── val/</w:t>
      </w:r>
    </w:p>
    <w:p w14:paraId="76C0F68E" w14:textId="77777777" w:rsidR="00E44F00" w:rsidRDefault="00E44F00"/>
    <w:p w14:paraId="63BF8EA2" w14:textId="77777777" w:rsidR="00E44F00" w:rsidRDefault="005E2E01">
      <w:r>
        <w:t xml:space="preserve">- images/ → Contains input images  </w:t>
      </w:r>
    </w:p>
    <w:p w14:paraId="2D71CA01" w14:textId="34598A16" w:rsidR="00E44F00" w:rsidRDefault="005E2E01">
      <w:r>
        <w:t xml:space="preserve">- labels/ → Contains annotation files corresponding to images  </w:t>
      </w:r>
    </w:p>
    <w:p w14:paraId="015F4DAD" w14:textId="77777777" w:rsidR="00E44F00" w:rsidRDefault="005E2E01">
      <w:r>
        <w:t>Each image has a matching .txt file with the same name.</w:t>
      </w:r>
    </w:p>
    <w:p w14:paraId="40339A00" w14:textId="77777777" w:rsidR="00E44F00" w:rsidRDefault="00E44F00"/>
    <w:p w14:paraId="3AF0FA86" w14:textId="6A132A9B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4. Label Files (Annotation Format)</w:t>
      </w:r>
    </w:p>
    <w:p w14:paraId="0CC1BC0E" w14:textId="7C567A7C" w:rsidR="00E44F00" w:rsidRDefault="005E2E01">
      <w:r>
        <w:t>Each label file contains object information in YOLO format:</w:t>
      </w:r>
    </w:p>
    <w:p w14:paraId="7F582406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lastRenderedPageBreak/>
        <w:t>F</w:t>
      </w:r>
      <w:r w:rsidRPr="00C1542A">
        <w:rPr>
          <w:b/>
          <w:bCs/>
        </w:rPr>
        <w:t>ormat:</w:t>
      </w:r>
    </w:p>
    <w:p w14:paraId="67A76F48" w14:textId="1CA5E2C2" w:rsidR="00E44F00" w:rsidRDefault="005E2E01">
      <w:r>
        <w:t xml:space="preserve">class_id </w:t>
      </w:r>
      <w:proofErr w:type="spellStart"/>
      <w:r>
        <w:t>center_x</w:t>
      </w:r>
      <w:proofErr w:type="spellEnd"/>
      <w:r>
        <w:t xml:space="preserve"> </w:t>
      </w:r>
      <w:proofErr w:type="spellStart"/>
      <w:r>
        <w:t>center_y</w:t>
      </w:r>
      <w:proofErr w:type="spellEnd"/>
      <w:r>
        <w:t xml:space="preserve"> width height</w:t>
      </w:r>
    </w:p>
    <w:p w14:paraId="478C4D7A" w14:textId="21E916D9" w:rsidR="00E44F00" w:rsidRDefault="005E2E01">
      <w:r>
        <w:t>All values (except class_id) are normalized between 0 and 1.</w:t>
      </w:r>
    </w:p>
    <w:p w14:paraId="6C852918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Example:</w:t>
      </w:r>
    </w:p>
    <w:p w14:paraId="7F2414BA" w14:textId="5332828C" w:rsidR="00E44F00" w:rsidRDefault="005E2E01">
      <w:r>
        <w:t>0 0.52 0.48 0.20 0.30</w:t>
      </w:r>
    </w:p>
    <w:p w14:paraId="263C111E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Meaning:</w:t>
      </w:r>
    </w:p>
    <w:p w14:paraId="696974F4" w14:textId="77777777" w:rsidR="00E44F00" w:rsidRDefault="005E2E01">
      <w:r>
        <w:t>- 0 → class ID (e.g., car)</w:t>
      </w:r>
    </w:p>
    <w:p w14:paraId="0DB8924E" w14:textId="77777777" w:rsidR="00E44F00" w:rsidRDefault="005E2E01">
      <w:r>
        <w:t>- 0.52, 0.48 → center of bounding box</w:t>
      </w:r>
    </w:p>
    <w:p w14:paraId="7CD16FC2" w14:textId="77777777" w:rsidR="00E44F00" w:rsidRDefault="005E2E01">
      <w:r>
        <w:t xml:space="preserve">- 0.20, 0.30 → width and height of </w:t>
      </w:r>
      <w:r>
        <w:t>box</w:t>
      </w:r>
    </w:p>
    <w:p w14:paraId="09B952E0" w14:textId="77777777" w:rsidR="00E44F00" w:rsidRDefault="00E44F00"/>
    <w:p w14:paraId="7C3F05EE" w14:textId="53C7179D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5. Role of Meta Files in YOLOv26</w:t>
      </w:r>
    </w:p>
    <w:p w14:paraId="05A62A37" w14:textId="17E1CB50" w:rsidR="00E44F00" w:rsidRDefault="005E2E01">
      <w:r>
        <w:t>These configuration files help in:</w:t>
      </w:r>
    </w:p>
    <w:p w14:paraId="52AE2572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a) Dataset Organization</w:t>
      </w:r>
    </w:p>
    <w:p w14:paraId="7C73FB2E" w14:textId="4C417768" w:rsidR="00E44F00" w:rsidRDefault="005E2E01">
      <w:r>
        <w:t>Ensures correct mapping between images and annotations.</w:t>
      </w:r>
    </w:p>
    <w:p w14:paraId="08780F1F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b) Model Training</w:t>
      </w:r>
    </w:p>
    <w:p w14:paraId="7ECE5877" w14:textId="068EA53B" w:rsidR="00E44F00" w:rsidRDefault="005E2E01">
      <w:r>
        <w:t>Provides class information and dataset paths to the training pipeline.</w:t>
      </w:r>
    </w:p>
    <w:p w14:paraId="4D24CC16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c) Standar</w:t>
      </w:r>
      <w:r w:rsidRPr="00C1542A">
        <w:rPr>
          <w:b/>
          <w:bCs/>
        </w:rPr>
        <w:t>dization</w:t>
      </w:r>
    </w:p>
    <w:p w14:paraId="44FFE5F3" w14:textId="296570BF" w:rsidR="00E44F00" w:rsidRDefault="005E2E01">
      <w:r>
        <w:t>Keeps dataset structure uniform across different projects.</w:t>
      </w:r>
    </w:p>
    <w:p w14:paraId="2825702C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d) Scalability</w:t>
      </w:r>
    </w:p>
    <w:p w14:paraId="0BEF5AA6" w14:textId="19897BEF" w:rsidR="00E44F00" w:rsidRDefault="005E2E01">
      <w:r>
        <w:t>Easy to switch datasets by changing only the YAML file.</w:t>
      </w:r>
    </w:p>
    <w:p w14:paraId="4A64497A" w14:textId="77777777" w:rsidR="00EC6B71" w:rsidRDefault="00EC6B71"/>
    <w:p w14:paraId="787547CD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6. Importance of This Structure</w:t>
      </w:r>
    </w:p>
    <w:p w14:paraId="465077D6" w14:textId="77777777" w:rsidR="00E44F00" w:rsidRDefault="005E2E01">
      <w:r>
        <w:t xml:space="preserve">- Reduces manual coding effort  </w:t>
      </w:r>
    </w:p>
    <w:p w14:paraId="18122A08" w14:textId="77777777" w:rsidR="00E44F00" w:rsidRDefault="005E2E01">
      <w:r>
        <w:t xml:space="preserve">- Makes dataset portable and reusable  </w:t>
      </w:r>
    </w:p>
    <w:p w14:paraId="0BE32DDB" w14:textId="77777777" w:rsidR="00E44F00" w:rsidRDefault="005E2E01">
      <w:r>
        <w:t xml:space="preserve">- Ensures compatibility with YOLO training scripts  </w:t>
      </w:r>
    </w:p>
    <w:p w14:paraId="5D31CDD6" w14:textId="2F0BDCF1" w:rsidR="00E44F00" w:rsidRDefault="005E2E01">
      <w:r>
        <w:t xml:space="preserve">- Helps in efficient object detection and segmentation training  </w:t>
      </w:r>
    </w:p>
    <w:p w14:paraId="7527D6A6" w14:textId="77777777" w:rsidR="00C1542A" w:rsidRDefault="00C1542A"/>
    <w:p w14:paraId="0B251EA5" w14:textId="0F9700F1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7. References / Documentation</w:t>
      </w:r>
    </w:p>
    <w:p w14:paraId="2A1563E7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 xml:space="preserve">1. Ultralytics YOLO Documentation  </w:t>
      </w:r>
    </w:p>
    <w:p w14:paraId="11A66518" w14:textId="77777777" w:rsidR="00E44F00" w:rsidRDefault="005E2E01">
      <w:r>
        <w:t xml:space="preserve">https://docs.ultralytics.com  </w:t>
      </w:r>
    </w:p>
    <w:p w14:paraId="37810AD5" w14:textId="77777777" w:rsidR="00E44F00" w:rsidRDefault="00E44F00"/>
    <w:p w14:paraId="6C89614C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 xml:space="preserve">2. YOLO Dataset Format Guide  </w:t>
      </w:r>
    </w:p>
    <w:p w14:paraId="6D668B3B" w14:textId="77777777" w:rsidR="00E44F00" w:rsidRDefault="005E2E01">
      <w:r>
        <w:t xml:space="preserve">https://docs.ultralytics.com/datasets/detect  </w:t>
      </w:r>
    </w:p>
    <w:p w14:paraId="11F8428F" w14:textId="77777777" w:rsidR="00E44F00" w:rsidRDefault="00E44F00"/>
    <w:p w14:paraId="7C1E1F9E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 xml:space="preserve">3. COCO &amp; YOLO Annotation Format Reference  </w:t>
      </w:r>
    </w:p>
    <w:p w14:paraId="2AAFEF07" w14:textId="77777777" w:rsidR="00E44F00" w:rsidRDefault="005E2E01">
      <w:r>
        <w:t xml:space="preserve">https://cocodataset.org  </w:t>
      </w:r>
    </w:p>
    <w:p w14:paraId="3A71B87C" w14:textId="77777777" w:rsidR="00E44F00" w:rsidRDefault="00E44F00"/>
    <w:p w14:paraId="37BF37D3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 xml:space="preserve">4. GitHub Ultralytics Repository  </w:t>
      </w:r>
    </w:p>
    <w:p w14:paraId="0F6CA816" w14:textId="40136C8E" w:rsidR="00E44F00" w:rsidRDefault="005E2E01">
      <w:r>
        <w:t>ht</w:t>
      </w:r>
      <w:r>
        <w:t xml:space="preserve">tps://github.com/ultralytics/ultralytics  </w:t>
      </w:r>
    </w:p>
    <w:p w14:paraId="44385D93" w14:textId="77777777" w:rsidR="00C1542A" w:rsidRPr="00C1542A" w:rsidRDefault="00C1542A">
      <w:pPr>
        <w:rPr>
          <w:b/>
          <w:bCs/>
        </w:rPr>
      </w:pPr>
    </w:p>
    <w:p w14:paraId="5678FD47" w14:textId="77777777" w:rsidR="00E44F00" w:rsidRPr="00C1542A" w:rsidRDefault="005E2E01">
      <w:pPr>
        <w:rPr>
          <w:b/>
          <w:bCs/>
        </w:rPr>
      </w:pPr>
      <w:r w:rsidRPr="00C1542A">
        <w:rPr>
          <w:b/>
          <w:bCs/>
        </w:rPr>
        <w:t>8. Conclusion</w:t>
      </w:r>
    </w:p>
    <w:p w14:paraId="7A9969DA" w14:textId="77777777" w:rsidR="00E44F00" w:rsidRDefault="005E2E01">
      <w:r>
        <w:t>YOLOv26 dataset configuration files (especially YAML and label files) play a crucial role in defining dataset structure, classes, and annotations. They ensure smooth training and evaluation by provi</w:t>
      </w:r>
      <w:r>
        <w:t>ding a clear mapping between images and labeled objects in a standardized format.</w:t>
      </w:r>
    </w:p>
    <w:p w14:paraId="6A7EC0F6" w14:textId="77777777" w:rsidR="00E44F00" w:rsidRDefault="00E44F00"/>
    <w:sectPr w:rsidR="00E44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2E01"/>
    <w:rsid w:val="00AA1D8D"/>
    <w:rsid w:val="00B32950"/>
    <w:rsid w:val="00B47730"/>
    <w:rsid w:val="00C1542A"/>
    <w:rsid w:val="00CB0664"/>
    <w:rsid w:val="00D96B79"/>
    <w:rsid w:val="00E44F00"/>
    <w:rsid w:val="00E91EDE"/>
    <w:rsid w:val="00EC6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5255A"/>
  <w14:defaultImageDpi w14:val="300"/>
  <w15:docId w15:val="{448FBD9B-9B05-4989-B3D4-36928B72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</cp:lastModifiedBy>
  <cp:revision>2</cp:revision>
  <dcterms:created xsi:type="dcterms:W3CDTF">2026-04-25T02:12:00Z</dcterms:created>
  <dcterms:modified xsi:type="dcterms:W3CDTF">2026-04-25T02:12:00Z</dcterms:modified>
  <cp:category/>
</cp:coreProperties>
</file>